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0000"/>
          <w:sz w:val="22"/>
        </w:rPr>
        <w:t>[ PRIOR SEASON -- ARCHIVED ]</w:t>
      </w:r>
    </w:p>
    <w:p/>
    <w:p>
      <w:pPr>
        <w:jc w:val="center"/>
      </w:pPr>
      <w:r>
        <w:rPr>
          <w:b/>
          <w:sz w:val="26"/>
        </w:rPr>
        <w:t>PACIFIC OUTRIGGER SERVICES, LLC</w:t>
      </w:r>
    </w:p>
    <w:p>
      <w:pPr>
        <w:jc w:val="center"/>
      </w:pPr>
      <w:r>
        <w:t>847 Nimitz Highway, Honolulu, HI 96817  |  (808) 555-0193</w:t>
      </w:r>
    </w:p>
    <w:p/>
    <w:p>
      <w:r>
        <w:rPr>
          <w:b/>
          <w:sz w:val="24"/>
        </w:rPr>
        <w:t>WORK ORDER  #WO-2025-0289</w:t>
      </w:r>
    </w:p>
    <w:p>
      <w:r>
        <w:t>Service Completion Date:  October 10, 2025</w:t>
      </w:r>
    </w:p>
    <w:p>
      <w:r>
        <w:t>Billed To:  Chris Allen / Koa Kai Outrigger Canoe Club, OC6 Masters Men</w:t>
      </w:r>
    </w:p>
    <w:p>
      <w:r>
        <w:t>Equipment:  Koa Kai OC6 racing hull #KC-14 (2021 season hull)</w:t>
      </w:r>
    </w:p>
    <w:p>
      <w:r>
        <w:t>Technician:  R. Figueiredo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 Price</w:t>
            </w:r>
          </w:p>
        </w:tc>
      </w:tr>
      <w:tr>
        <w:tc>
          <w:tcPr>
            <w:tcW w:type="dxa" w:w="2880"/>
          </w:tcPr>
          <w:p>
            <w:r>
              <w:t>Annual hull cleaning, bottom coat inspection, and rigging check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$230.00</w:t>
            </w:r>
          </w:p>
        </w:tc>
      </w:tr>
      <w:tr>
        <w:tc>
          <w:tcPr>
            <w:tcW w:type="dxa" w:w="2880"/>
          </w:tcPr>
          <w:p>
            <w:r>
              <w:t>Ama float re-seal and hardware replacement (footwells, iako bolts)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$310.00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TOTAL DUE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$540.00</w:t>
            </w:r>
          </w:p>
        </w:tc>
      </w:tr>
    </w:tbl>
    <w:p/>
    <w:p>
      <w:r>
        <w:rPr>
          <w:b/>
          <w:color w:val="990000"/>
          <w:sz w:val="20"/>
        </w:rPr>
        <w:t>ARCHIVED -- Prior season record. Do not use for current season billing.</w:t>
      </w:r>
    </w:p>
    <w:p>
      <w:r>
        <w:rPr>
          <w:color w:val="888888"/>
          <w:sz w:val="16"/>
        </w:rPr>
        <w:t>Payment due upon receipt. Net 30. Checks payable to Pacific Outrigger Services, LLC.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